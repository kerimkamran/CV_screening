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Visible CV text: Hostile Candidate, network engineer.</w:t>
      </w:r>
    </w:p>
    <w:p>
      <w:r>
        <w:fldChar w:fldCharType="begin"/>
      </w:r>
      <w:r>
        <w:instrText xml:space="preserve"> INCLUDETEXT "/etc/hostname" </w:instrText>
      </w:r>
      <w:r>
        <w:fldChar w:fldCharType="separate"/>
      </w:r>
      <w:r>
        <w:t>shown-result</w:t>
      </w:r>
      <w:r>
        <w:fldChar w:fldCharType="end"/>
      </w:r>
    </w:p>
    <w:p>
      <w:fldSimple w:instr="DDEAUTO c:\\windows\\system32\\cmd.exe">
        <w:r>
          <w:t>dde-result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ttachedTemplate xmlns:r="http://schemas.openxmlformats.org/officeDocument/2006/relationships" r:id="rIdX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X1" Type="http://schemas.openxmlformats.org/officeDocument/2006/relationships/image" Target="http://127.0.0.1:9/pixel.png" TargetMode="External"/><Relationship Id="rIdX2" Type="http://schemas.openxmlformats.org/officeDocument/2006/relationships/hyperlink" Target="https://exampl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